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2-Month DSA Plan – 5 Problems Per Day (Python Backend – 4 Years)</w:t>
      </w:r>
    </w:p>
    <w:p>
      <w:r>
        <w:t>Platforms: LeetCode + GeeksforGeeks</w:t>
        <w:br/>
        <w:t>Includes: Clickable Links + Company Tags</w:t>
        <w:br/>
      </w:r>
    </w:p>
    <w:p>
      <w:pPr>
        <w:pStyle w:val="Heading2"/>
      </w:pPr>
      <w:r>
        <w:t>Day 1</w:t>
      </w:r>
    </w:p>
    <w:p>
      <w:pPr>
        <w:pStyle w:val="ListNumber"/>
      </w:pPr>
      <w:r>
        <w:rPr>
          <w:b/>
        </w:rPr>
        <w:t>Largest Element in Array (GFG)</w:t>
        <w:br/>
      </w:r>
    </w:p>
    <w:p>
      <w:r>
        <w:t>Link: https://practice.geeksforgeeks.org/problems/largest-element-in-array4009/1</w:t>
      </w:r>
    </w:p>
    <w:p>
      <w:r>
        <w:t>Company Tags: TCS, Infosys</w:t>
        <w:br/>
      </w:r>
    </w:p>
    <w:p>
      <w:pPr>
        <w:pStyle w:val="ListNumber"/>
      </w:pPr>
      <w:r>
        <w:rPr>
          <w:b/>
        </w:rPr>
        <w:t>Second Largest Element (GFG)</w:t>
        <w:br/>
      </w:r>
    </w:p>
    <w:p>
      <w:r>
        <w:t>Link: https://practice.geeksforgeeks.org/problems/second-largest3735/1</w:t>
      </w:r>
    </w:p>
    <w:p>
      <w:r>
        <w:t>Company Tags: Wipro, Accenture</w:t>
        <w:br/>
      </w:r>
    </w:p>
    <w:p>
      <w:pPr>
        <w:pStyle w:val="ListNumber"/>
      </w:pPr>
      <w:r>
        <w:rPr>
          <w:b/>
        </w:rPr>
        <w:t>Reverse an Array (GFG)</w:t>
        <w:br/>
      </w:r>
    </w:p>
    <w:p>
      <w:r>
        <w:t>Link: https://practice.geeksforgeeks.org/problems/reverse-an-array/0</w:t>
      </w:r>
    </w:p>
    <w:p>
      <w:r>
        <w:t>Company Tags: Cognizant</w:t>
        <w:br/>
      </w:r>
    </w:p>
    <w:p>
      <w:pPr>
        <w:pStyle w:val="ListNumber"/>
      </w:pPr>
      <w:r>
        <w:rPr>
          <w:b/>
        </w:rPr>
        <w:t>Move Zeroes (LC)</w:t>
        <w:br/>
      </w:r>
    </w:p>
    <w:p>
      <w:r>
        <w:t>Link: https://leetcode.com/problems/move-zeroes/</w:t>
      </w:r>
    </w:p>
    <w:p>
      <w:r>
        <w:t>Company Tags: Amazon</w:t>
        <w:br/>
      </w:r>
    </w:p>
    <w:p>
      <w:pPr>
        <w:pStyle w:val="ListNumber"/>
      </w:pPr>
      <w:r>
        <w:rPr>
          <w:b/>
        </w:rPr>
        <w:t>Missing Number (LC)</w:t>
        <w:br/>
      </w:r>
    </w:p>
    <w:p>
      <w:r>
        <w:t>Link: https://leetcode.com/problems/missing-number/</w:t>
      </w:r>
    </w:p>
    <w:p>
      <w:r>
        <w:t>Company Tags: Microsoft</w:t>
        <w:br/>
      </w:r>
    </w:p>
    <w:p>
      <w:pPr>
        <w:pStyle w:val="Heading2"/>
      </w:pPr>
      <w:r>
        <w:t>Day 2</w:t>
      </w:r>
    </w:p>
    <w:p>
      <w:pPr>
        <w:pStyle w:val="ListNumber"/>
      </w:pPr>
      <w:r>
        <w:rPr>
          <w:b/>
        </w:rPr>
        <w:t>Two Sum (LC)</w:t>
        <w:br/>
      </w:r>
    </w:p>
    <w:p>
      <w:r>
        <w:t>Link: https://leetcode.com/problems/two-sum/</w:t>
      </w:r>
    </w:p>
    <w:p>
      <w:r>
        <w:t>Company Tags: Amazon, Google</w:t>
        <w:br/>
      </w:r>
    </w:p>
    <w:p>
      <w:pPr>
        <w:pStyle w:val="ListNumber"/>
      </w:pPr>
      <w:r>
        <w:rPr>
          <w:b/>
        </w:rPr>
        <w:t>Rotate Array (LC)</w:t>
        <w:br/>
      </w:r>
    </w:p>
    <w:p>
      <w:r>
        <w:t>Link: https://leetcode.com/problems/rotate-array/</w:t>
      </w:r>
    </w:p>
    <w:p>
      <w:r>
        <w:t>Company Tags: Meta</w:t>
        <w:br/>
      </w:r>
    </w:p>
    <w:p>
      <w:pPr>
        <w:pStyle w:val="ListNumber"/>
      </w:pPr>
      <w:r>
        <w:rPr>
          <w:b/>
        </w:rPr>
        <w:t>Remove Duplicates Sorted Array (LC)</w:t>
        <w:br/>
      </w:r>
    </w:p>
    <w:p>
      <w:r>
        <w:t>Link: https://leetcode.com/problems/remove-duplicates-from-sorted-array/</w:t>
      </w:r>
    </w:p>
    <w:p>
      <w:r>
        <w:t>Company Tags: Infosys</w:t>
        <w:br/>
      </w:r>
    </w:p>
    <w:p>
      <w:pPr>
        <w:pStyle w:val="ListNumber"/>
      </w:pPr>
      <w:r>
        <w:rPr>
          <w:b/>
        </w:rPr>
        <w:t>Contains Duplicate (LC)</w:t>
        <w:br/>
      </w:r>
    </w:p>
    <w:p>
      <w:r>
        <w:t>Link: https://leetcode.com/problems/contains-duplicate/</w:t>
      </w:r>
    </w:p>
    <w:p>
      <w:r>
        <w:t>Company Tags: Amazon</w:t>
        <w:br/>
      </w:r>
    </w:p>
    <w:p>
      <w:pPr>
        <w:pStyle w:val="ListNumber"/>
      </w:pPr>
      <w:r>
        <w:rPr>
          <w:b/>
        </w:rPr>
        <w:t>Plus One (LC)</w:t>
        <w:br/>
      </w:r>
    </w:p>
    <w:p>
      <w:r>
        <w:t>Link: https://leetcode.com/problems/plus-one/</w:t>
      </w:r>
    </w:p>
    <w:p>
      <w:r>
        <w:t>Company Tags: Service Companies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