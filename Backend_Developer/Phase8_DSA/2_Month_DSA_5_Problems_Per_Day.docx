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2-Month DSA Plan – 5 Problems Per Day (Python Backend – 4 Years)</w:t>
      </w:r>
    </w:p>
    <w:p>
      <w:pPr>
        <w:pStyle w:val="Heading2"/>
      </w:pPr>
      <w:r>
        <w:t>Week 1 – Arrays Basics</w:t>
      </w:r>
    </w:p>
    <w:p>
      <w:r>
        <w:t>1. Largest Element (GFG)</w:t>
      </w:r>
    </w:p>
    <w:p>
      <w:r>
        <w:t>2. Second Largest (GFG)</w:t>
      </w:r>
    </w:p>
    <w:p>
      <w:r>
        <w:t>3. Reverse Array (GFG)</w:t>
      </w:r>
    </w:p>
    <w:p>
      <w:r>
        <w:t>4. Move Zeroes (LC)</w:t>
      </w:r>
    </w:p>
    <w:p>
      <w:r>
        <w:t>5. Missing Number (LC)</w:t>
      </w:r>
    </w:p>
    <w:p>
      <w:r>
        <w:t>6. Two Sum (LC)</w:t>
      </w:r>
    </w:p>
    <w:p>
      <w:r>
        <w:t>7. Rotate Array (LC)</w:t>
      </w:r>
    </w:p>
    <w:p>
      <w:r>
        <w:t>8. Remove Duplicates Sorted Array (LC)</w:t>
      </w:r>
    </w:p>
    <w:p>
      <w:r>
        <w:t>9. Contains Duplicate (LC)</w:t>
      </w:r>
    </w:p>
    <w:p>
      <w:r>
        <w:t>10. Plus One (LC)</w:t>
      </w:r>
    </w:p>
    <w:p>
      <w:pPr>
        <w:pStyle w:val="Heading2"/>
      </w:pPr>
      <w:r>
        <w:t>Week 2 – Arrays Advanced</w:t>
      </w:r>
    </w:p>
    <w:p>
      <w:r>
        <w:t>1. Max Subarray – Kadane (LC)</w:t>
      </w:r>
    </w:p>
    <w:p>
      <w:r>
        <w:t>2. Best Time Buy Sell Stock (LC)</w:t>
      </w:r>
    </w:p>
    <w:p>
      <w:r>
        <w:t>3. Majority Element (LC)</w:t>
      </w:r>
    </w:p>
    <w:p>
      <w:r>
        <w:t>4. Intersection of Arrays II (LC)</w:t>
      </w:r>
    </w:p>
    <w:p>
      <w:r>
        <w:t>5. Find Duplicate Number (LC)</w:t>
      </w:r>
    </w:p>
    <w:p>
      <w:r>
        <w:t>6. Leaders in Array (GFG)</w:t>
      </w:r>
    </w:p>
    <w:p>
      <w:r>
        <w:t>7. Rearrange Alternately (GFG)</w:t>
      </w:r>
    </w:p>
    <w:p>
      <w:r>
        <w:t>8. Sort 0s 1s 2s (GFG)</w:t>
      </w:r>
    </w:p>
    <w:p>
      <w:r>
        <w:t>9. Product of Array Except Self (LC)</w:t>
      </w:r>
    </w:p>
    <w:p>
      <w:r>
        <w:t>10. Peak Element (LC)</w:t>
      </w:r>
    </w:p>
    <w:p>
      <w:pPr>
        <w:pStyle w:val="Heading2"/>
      </w:pPr>
      <w:r>
        <w:t>Week 3 – Strings</w:t>
      </w:r>
    </w:p>
    <w:p>
      <w:r>
        <w:t>1. Reverse String (LC)</w:t>
      </w:r>
    </w:p>
    <w:p>
      <w:r>
        <w:t>2. Valid Palindrome (LC)</w:t>
      </w:r>
    </w:p>
    <w:p>
      <w:r>
        <w:t>3. Check Palindrome (GFG)</w:t>
      </w:r>
    </w:p>
    <w:p>
      <w:r>
        <w:t>4. Longest Common Prefix (LC)</w:t>
      </w:r>
    </w:p>
    <w:p>
      <w:r>
        <w:t>5. Valid Anagram (LC)</w:t>
      </w:r>
    </w:p>
    <w:p>
      <w:r>
        <w:t>6. First Unique Character (LC)</w:t>
      </w:r>
    </w:p>
    <w:p>
      <w:r>
        <w:t>7. Implement strStr (LC)</w:t>
      </w:r>
    </w:p>
    <w:p>
      <w:r>
        <w:t>8. Reverse Words (LC)</w:t>
      </w:r>
    </w:p>
    <w:p>
      <w:r>
        <w:t>9. Group Anagrams (LC)</w:t>
      </w:r>
    </w:p>
    <w:p>
      <w:r>
        <w:t>10. Isomorphic Strings (LC)</w:t>
      </w:r>
    </w:p>
    <w:p>
      <w:pPr>
        <w:pStyle w:val="Heading2"/>
      </w:pPr>
      <w:r>
        <w:t>Week 4 – HashMap / Dictionary</w:t>
      </w:r>
    </w:p>
    <w:p>
      <w:r>
        <w:t>1. Count Frequency (GFG)</w:t>
      </w:r>
    </w:p>
    <w:p>
      <w:r>
        <w:t>2. First Non-Repeating Character (GFG)</w:t>
      </w:r>
    </w:p>
    <w:p>
      <w:r>
        <w:t>3. Subarray Sum Equals K (LC)</w:t>
      </w:r>
    </w:p>
    <w:p>
      <w:r>
        <w:t>4. Longest Subarray Sum K (GFG)</w:t>
      </w:r>
    </w:p>
    <w:p>
      <w:r>
        <w:t>5. Happy Number (LC)</w:t>
      </w:r>
    </w:p>
    <w:p>
      <w:r>
        <w:t>6. Top K Frequent Elements (LC)</w:t>
      </w:r>
    </w:p>
    <w:p>
      <w:r>
        <w:t>7. Longest Consecutive Sequence (LC)</w:t>
      </w:r>
    </w:p>
    <w:p>
      <w:r>
        <w:t>8. Check Arrays Equal (GFG)</w:t>
      </w:r>
    </w:p>
    <w:p>
      <w:r>
        <w:t>9. Frequency Sort (LC)</w:t>
      </w:r>
    </w:p>
    <w:p>
      <w:r>
        <w:t>10. First Repeating Element (GFG)</w:t>
      </w:r>
    </w:p>
    <w:p>
      <w:pPr>
        <w:pStyle w:val="Heading2"/>
      </w:pPr>
      <w:r>
        <w:t>Week 5 – Searching &amp; Sorting</w:t>
      </w:r>
    </w:p>
    <w:p>
      <w:r>
        <w:t>1. Linear Search (GFG)</w:t>
      </w:r>
    </w:p>
    <w:p>
      <w:r>
        <w:t>2. Binary Search (LC)</w:t>
      </w:r>
    </w:p>
    <w:p>
      <w:r>
        <w:t>3. Search Insert Position (LC)</w:t>
      </w:r>
    </w:p>
    <w:p>
      <w:r>
        <w:t>4. First &amp; Last Occurrence (GFG)</w:t>
      </w:r>
    </w:p>
    <w:p>
      <w:r>
        <w:t>5. Guess Number (LC)</w:t>
      </w:r>
    </w:p>
    <w:p>
      <w:r>
        <w:t>6. Merge Sorted Array (LC)</w:t>
      </w:r>
    </w:p>
    <w:p>
      <w:r>
        <w:t>7. Squares of Sorted Array (LC)</w:t>
      </w:r>
    </w:p>
    <w:p>
      <w:r>
        <w:t>8. Bubble Sort (GFG)</w:t>
      </w:r>
    </w:p>
    <w:p>
      <w:r>
        <w:t>9. Selection Sort (GFG)</w:t>
      </w:r>
    </w:p>
    <w:p>
      <w:r>
        <w:t>10. Insertion Sort (GFG)</w:t>
      </w:r>
    </w:p>
    <w:p>
      <w:pPr>
        <w:pStyle w:val="Heading2"/>
      </w:pPr>
      <w:r>
        <w:t>Week 6 – Stack &amp; Queue</w:t>
      </w:r>
    </w:p>
    <w:p>
      <w:r>
        <w:t>1. Valid Parentheses (LC)</w:t>
      </w:r>
    </w:p>
    <w:p>
      <w:r>
        <w:t>2. Min Stack (LC)</w:t>
      </w:r>
    </w:p>
    <w:p>
      <w:r>
        <w:t>3. Next Greater Element (GFG)</w:t>
      </w:r>
    </w:p>
    <w:p>
      <w:r>
        <w:t>4. Daily Temperatures (LC)</w:t>
      </w:r>
    </w:p>
    <w:p>
      <w:r>
        <w:t>5. Implement Queue using Stack (LC)</w:t>
      </w:r>
    </w:p>
    <w:p>
      <w:r>
        <w:t>6. Balanced Parentheses (GFG)</w:t>
      </w:r>
    </w:p>
    <w:p>
      <w:r>
        <w:t>7. Stock Span (GFG)</w:t>
      </w:r>
    </w:p>
    <w:p>
      <w:r>
        <w:t>8. Backspace String Compare (LC)</w:t>
      </w:r>
    </w:p>
    <w:p>
      <w:r>
        <w:t>9. Remove Adjacent Duplicates (LC)</w:t>
      </w:r>
    </w:p>
    <w:p>
      <w:r>
        <w:t>10. Baseball Game (LC)</w:t>
      </w:r>
    </w:p>
    <w:p>
      <w:pPr>
        <w:pStyle w:val="Heading2"/>
      </w:pPr>
      <w:r>
        <w:t>Week 7 – Mixed Practice</w:t>
      </w:r>
    </w:p>
    <w:p>
      <w:r>
        <w:t>1. Two Sum</w:t>
      </w:r>
    </w:p>
    <w:p>
      <w:r>
        <w:t>2. Subarray Sum K</w:t>
      </w:r>
    </w:p>
    <w:p>
      <w:r>
        <w:t>3. Group Anagrams</w:t>
      </w:r>
    </w:p>
    <w:p>
      <w:r>
        <w:t>4. Binary Search</w:t>
      </w:r>
    </w:p>
    <w:p>
      <w:r>
        <w:t>5. Valid Parentheses</w:t>
      </w:r>
    </w:p>
    <w:p>
      <w:r>
        <w:t>6. Kadane Algorithm</w:t>
      </w:r>
    </w:p>
    <w:p>
      <w:r>
        <w:t>7. Longest Consecutive</w:t>
      </w:r>
    </w:p>
    <w:p>
      <w:r>
        <w:t>8. Rotate Array</w:t>
      </w:r>
    </w:p>
    <w:p>
      <w:r>
        <w:t>9. Reverse Words</w:t>
      </w:r>
    </w:p>
    <w:p>
      <w:r>
        <w:t>10. Top K Frequent</w:t>
      </w:r>
    </w:p>
    <w:p>
      <w:pPr>
        <w:pStyle w:val="Heading2"/>
      </w:pPr>
      <w:r>
        <w:t>Week 8 – Final Revision &amp; Backend Logic</w:t>
      </w:r>
    </w:p>
    <w:p>
      <w:r>
        <w:t>1. Pagination Logic</w:t>
      </w:r>
    </w:p>
    <w:p>
      <w:r>
        <w:t>2. Rate Limiter (Sliding Window)</w:t>
      </w:r>
    </w:p>
    <w:p>
      <w:r>
        <w:t>3. Deduplication using dict</w:t>
      </w:r>
    </w:p>
    <w:p>
      <w:r>
        <w:t>4. JSON Aggregation</w:t>
      </w:r>
    </w:p>
    <w:p>
      <w:r>
        <w:t>5. Retry with Exponential Backoff</w:t>
      </w:r>
    </w:p>
    <w:p>
      <w:r>
        <w:t>6. Idempotent API Logic</w:t>
      </w:r>
    </w:p>
    <w:p>
      <w:r>
        <w:t>7. Cache with LRU</w:t>
      </w:r>
    </w:p>
    <w:p>
      <w:r>
        <w:t>8. SQL Pagination OFFSET vs Cursor</w:t>
      </w:r>
    </w:p>
    <w:p>
      <w:r>
        <w:t>9. Indexing Use Cases</w:t>
      </w:r>
    </w:p>
    <w:p>
      <w:r>
        <w:t>10. Explain Time Complexity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